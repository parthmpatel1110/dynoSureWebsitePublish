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3FD40" w14:textId="77777777" w:rsidR="00465B89" w:rsidRDefault="00000000">
      <w:pPr>
        <w:pStyle w:val="Title"/>
      </w:pPr>
      <w:r>
        <w:t>CAN Device Python SDK – API Reference</w:t>
      </w:r>
    </w:p>
    <w:p w14:paraId="60B760D5" w14:textId="0E2EB221" w:rsidR="00465B89" w:rsidRDefault="00000000">
      <w:r>
        <w:t xml:space="preserve">This document provides a detailed reference for the CAN Device Python SDK. It describes the </w:t>
      </w:r>
      <w:proofErr w:type="spellStart"/>
      <w:r w:rsidR="005A633E">
        <w:t>initialisation</w:t>
      </w:r>
      <w:proofErr w:type="spellEnd"/>
      <w:r>
        <w:t xml:space="preserve"> sequence, </w:t>
      </w:r>
      <w:r w:rsidR="005A633E">
        <w:t xml:space="preserve">the hardware management APIs, the configuration controls, and the </w:t>
      </w:r>
      <w:r>
        <w:t>CAN communication methods exposed by the SDK.</w:t>
      </w:r>
    </w:p>
    <w:p w14:paraId="760AAA63" w14:textId="722D7B51" w:rsidR="00465B89" w:rsidRDefault="00000000">
      <w:pPr>
        <w:pStyle w:val="Heading1"/>
      </w:pPr>
      <w:r>
        <w:t xml:space="preserve">1. </w:t>
      </w:r>
      <w:proofErr w:type="spellStart"/>
      <w:r w:rsidR="005A633E">
        <w:t>Initialisation</w:t>
      </w:r>
      <w:proofErr w:type="spellEnd"/>
    </w:p>
    <w:p w14:paraId="12377E18" w14:textId="77777777" w:rsidR="00465B89" w:rsidRDefault="00000000">
      <w:pPr>
        <w:pStyle w:val="Heading2"/>
      </w:pPr>
      <w:r>
        <w:t>__init_</w:t>
      </w:r>
      <w:proofErr w:type="gramStart"/>
      <w:r>
        <w:t>_(</w:t>
      </w:r>
      <w:proofErr w:type="gramEnd"/>
      <w:r>
        <w:t>)</w:t>
      </w:r>
    </w:p>
    <w:p w14:paraId="75ED285F" w14:textId="22783986" w:rsidR="00465B89" w:rsidRDefault="005A633E">
      <w:proofErr w:type="spellStart"/>
      <w:r>
        <w:t>Initialises</w:t>
      </w:r>
      <w:proofErr w:type="spellEnd"/>
      <w:r w:rsidR="00000000">
        <w:t xml:space="preserve"> the CAN SDK and loads the underlying DLL. This function allocates internal resources and validates communication with the CAN hardware.</w:t>
      </w:r>
    </w:p>
    <w:p w14:paraId="2632B38F" w14:textId="77777777" w:rsidR="00465B89" w:rsidRDefault="00000000">
      <w:pPr>
        <w:pStyle w:val="ListBullet"/>
      </w:pPr>
      <w:r>
        <w:t>Raises:</w:t>
      </w:r>
    </w:p>
    <w:p w14:paraId="021F2FEC" w14:textId="0C948C44" w:rsidR="00465B89" w:rsidRDefault="00000000">
      <w:pPr>
        <w:pStyle w:val="ListContinue"/>
      </w:pPr>
      <w:r>
        <w:t xml:space="preserve">RuntimeError – If the DLL fails to load or the hardware </w:t>
      </w:r>
      <w:proofErr w:type="spellStart"/>
      <w:r w:rsidR="005A633E">
        <w:t>initialisation</w:t>
      </w:r>
      <w:proofErr w:type="spellEnd"/>
      <w:r>
        <w:t xml:space="preserve"> fails.</w:t>
      </w:r>
    </w:p>
    <w:p w14:paraId="017E2257" w14:textId="77777777" w:rsidR="00465B89" w:rsidRDefault="00000000">
      <w:pPr>
        <w:pStyle w:val="Heading1"/>
      </w:pPr>
      <w:r>
        <w:t>2. Hardware Management</w:t>
      </w:r>
    </w:p>
    <w:p w14:paraId="5EF82086" w14:textId="77777777" w:rsidR="00465B89" w:rsidRDefault="00000000">
      <w:pPr>
        <w:pStyle w:val="Heading2"/>
      </w:pPr>
      <w:r>
        <w:t>get_channel()</w:t>
      </w:r>
    </w:p>
    <w:p w14:paraId="70049900" w14:textId="77777777" w:rsidR="00465B89" w:rsidRDefault="00000000">
      <w:r>
        <w:t>Retrieves the active communication channel associated with the CAN device.</w:t>
      </w:r>
    </w:p>
    <w:p w14:paraId="7B6E8A69" w14:textId="77777777" w:rsidR="00465B89" w:rsidRDefault="00000000">
      <w:pPr>
        <w:pStyle w:val="ListBullet"/>
      </w:pPr>
      <w:r>
        <w:t>Returns:</w:t>
      </w:r>
    </w:p>
    <w:p w14:paraId="5AC0D042" w14:textId="77777777" w:rsidR="00465B89" w:rsidRDefault="00000000">
      <w:pPr>
        <w:pStyle w:val="ListContinue"/>
      </w:pPr>
      <w:r>
        <w:t>str – COM port or channel name, or None if no active channel is available.</w:t>
      </w:r>
    </w:p>
    <w:p w14:paraId="32026665" w14:textId="77777777" w:rsidR="00465B89" w:rsidRDefault="00000000">
      <w:pPr>
        <w:pStyle w:val="Heading2"/>
      </w:pPr>
      <w:r>
        <w:t>open()</w:t>
      </w:r>
    </w:p>
    <w:p w14:paraId="211EF22E" w14:textId="77777777" w:rsidR="00465B89" w:rsidRDefault="00000000">
      <w:r>
        <w:t>Opens the connection to the CAN device and prepares it for configuration and operation.</w:t>
      </w:r>
    </w:p>
    <w:p w14:paraId="3B3D9F1C" w14:textId="77777777" w:rsidR="00465B89" w:rsidRDefault="00000000">
      <w:pPr>
        <w:pStyle w:val="ListBullet"/>
      </w:pPr>
      <w:r>
        <w:t>Raises:</w:t>
      </w:r>
    </w:p>
    <w:p w14:paraId="460DCB31" w14:textId="77777777" w:rsidR="00465B89" w:rsidRDefault="00000000">
      <w:pPr>
        <w:pStyle w:val="ListContinue"/>
      </w:pPr>
      <w:r>
        <w:t>RuntimeError – If the device fails to open.</w:t>
      </w:r>
    </w:p>
    <w:p w14:paraId="1A38DE5C" w14:textId="77777777" w:rsidR="00465B89" w:rsidRDefault="00000000">
      <w:pPr>
        <w:pStyle w:val="Heading2"/>
      </w:pPr>
      <w:r>
        <w:t>close()</w:t>
      </w:r>
    </w:p>
    <w:p w14:paraId="12B734CF" w14:textId="77777777" w:rsidR="00465B89" w:rsidRDefault="00000000">
      <w:r>
        <w:t>Closes the active connection to the CAN device. Communication is disabled until the device is reopened.</w:t>
      </w:r>
    </w:p>
    <w:p w14:paraId="1971A452" w14:textId="77777777" w:rsidR="00465B89" w:rsidRDefault="00000000">
      <w:pPr>
        <w:pStyle w:val="Heading2"/>
      </w:pPr>
      <w:r>
        <w:t>deinit()</w:t>
      </w:r>
    </w:p>
    <w:p w14:paraId="37B99D54" w14:textId="79DC3238" w:rsidR="00465B89" w:rsidRDefault="00000000">
      <w:r>
        <w:t>Releases all DLL handles and internal SDK resources. This method should be called before application termination.</w:t>
      </w:r>
    </w:p>
    <w:p w14:paraId="66D57A8D" w14:textId="2A72315B" w:rsidR="00465B89" w:rsidRDefault="00000000">
      <w:pPr>
        <w:pStyle w:val="Heading1"/>
      </w:pPr>
      <w:r>
        <w:lastRenderedPageBreak/>
        <w:t>3. Configuration &amp; Control</w:t>
      </w:r>
    </w:p>
    <w:p w14:paraId="26CB67AA" w14:textId="77777777" w:rsidR="00465B89" w:rsidRDefault="00000000">
      <w:pPr>
        <w:pStyle w:val="Heading2"/>
      </w:pPr>
      <w:r>
        <w:t>set_bitrate(bitrate)</w:t>
      </w:r>
    </w:p>
    <w:p w14:paraId="6454A292" w14:textId="77777777" w:rsidR="00465B89" w:rsidRDefault="00000000">
      <w:r>
        <w:t>Configures the CAN bus baud rate. This method must be called before starting the CAN controller.</w:t>
      </w:r>
    </w:p>
    <w:p w14:paraId="1DEDB5A0" w14:textId="77777777" w:rsidR="00465B89" w:rsidRDefault="00000000">
      <w:pPr>
        <w:pStyle w:val="ListBullet"/>
      </w:pPr>
      <w:r>
        <w:t>Parameters:</w:t>
      </w:r>
    </w:p>
    <w:p w14:paraId="435D74E5" w14:textId="0F22D39A" w:rsidR="00465B89" w:rsidRDefault="00000000">
      <w:pPr>
        <w:pStyle w:val="ListContinue"/>
      </w:pPr>
      <w:r>
        <w:t xml:space="preserve">bitrate (uint32) – CAN baud rate in bits per second </w:t>
      </w:r>
    </w:p>
    <w:p w14:paraId="4B7D1A24" w14:textId="3E66E75B" w:rsidR="005A633E" w:rsidRDefault="005A633E">
      <w:pPr>
        <w:pStyle w:val="ListContinue"/>
      </w:pPr>
      <w:r>
        <w:t>Supported</w:t>
      </w:r>
      <w:r w:rsidRPr="005A633E">
        <w:t xml:space="preserve"> CAN bit rates: 10 kbps, 20 kbps, 50 kbps, 83.3 kbps, 100 kbps, 125 kbps, 250 kbps, 500 kbps, 750 kbps, 1 Mbps</w:t>
      </w:r>
    </w:p>
    <w:p w14:paraId="735A50C0" w14:textId="77777777" w:rsidR="00465B89" w:rsidRDefault="00000000">
      <w:pPr>
        <w:pStyle w:val="Heading2"/>
      </w:pPr>
      <w:proofErr w:type="gramStart"/>
      <w:r>
        <w:t>start(</w:t>
      </w:r>
      <w:proofErr w:type="gramEnd"/>
      <w:r>
        <w:t>)</w:t>
      </w:r>
    </w:p>
    <w:p w14:paraId="6AD8D49A" w14:textId="77777777" w:rsidR="00465B89" w:rsidRDefault="00000000">
      <w:r>
        <w:t>Starts the CAN controller and enables message transmission and reception.</w:t>
      </w:r>
    </w:p>
    <w:p w14:paraId="1B6105B8" w14:textId="77777777" w:rsidR="00465B89" w:rsidRDefault="00000000">
      <w:pPr>
        <w:pStyle w:val="Heading2"/>
      </w:pPr>
      <w:r>
        <w:t>stop()</w:t>
      </w:r>
    </w:p>
    <w:p w14:paraId="74251B5D" w14:textId="77777777" w:rsidR="00465B89" w:rsidRDefault="00000000">
      <w:r>
        <w:t>Stops CAN message processing while keeping the device connection open.</w:t>
      </w:r>
    </w:p>
    <w:p w14:paraId="2E782542" w14:textId="77777777" w:rsidR="00CA2813" w:rsidRDefault="00CA2813"/>
    <w:p w14:paraId="19404659" w14:textId="77777777" w:rsidR="00CA2813" w:rsidRDefault="00CA2813"/>
    <w:p w14:paraId="53020786" w14:textId="77777777" w:rsidR="00CA2813" w:rsidRDefault="00CA2813"/>
    <w:p w14:paraId="40725ADD" w14:textId="77777777" w:rsidR="00CA2813" w:rsidRDefault="00CA2813"/>
    <w:p w14:paraId="7B78CC27" w14:textId="77777777" w:rsidR="00CA2813" w:rsidRDefault="00CA2813"/>
    <w:p w14:paraId="1201AC0E" w14:textId="77777777" w:rsidR="00CA2813" w:rsidRDefault="00CA2813"/>
    <w:p w14:paraId="552AAD14" w14:textId="77777777" w:rsidR="00CA2813" w:rsidRDefault="00CA2813"/>
    <w:p w14:paraId="3E9F57D5" w14:textId="77777777" w:rsidR="00CA2813" w:rsidRDefault="00CA2813"/>
    <w:p w14:paraId="56DEB6A9" w14:textId="77777777" w:rsidR="00CA2813" w:rsidRDefault="00CA2813"/>
    <w:p w14:paraId="10E262B0" w14:textId="77777777" w:rsidR="00CA2813" w:rsidRDefault="00CA2813"/>
    <w:p w14:paraId="4664D6C0" w14:textId="77777777" w:rsidR="00CA2813" w:rsidRDefault="00CA2813"/>
    <w:p w14:paraId="07AA3FAB" w14:textId="77777777" w:rsidR="00CA2813" w:rsidRDefault="00CA2813"/>
    <w:p w14:paraId="6103010F" w14:textId="77777777" w:rsidR="00CA2813" w:rsidRDefault="00CA2813"/>
    <w:p w14:paraId="451ED641" w14:textId="77777777" w:rsidR="00CA2813" w:rsidRDefault="00CA2813"/>
    <w:p w14:paraId="4E97AF7A" w14:textId="131745A5" w:rsidR="00465B89" w:rsidRDefault="00000000">
      <w:pPr>
        <w:pStyle w:val="Heading1"/>
      </w:pPr>
      <w:r>
        <w:lastRenderedPageBreak/>
        <w:t>4. Communication Methods</w:t>
      </w:r>
    </w:p>
    <w:p w14:paraId="2C33BC5B" w14:textId="77777777" w:rsidR="00465B89" w:rsidRDefault="00000000">
      <w:pPr>
        <w:pStyle w:val="Heading2"/>
      </w:pPr>
      <w:r>
        <w:t>transmit(can_id, data, ext=False)</w:t>
      </w:r>
    </w:p>
    <w:p w14:paraId="57CDAB26" w14:textId="77777777" w:rsidR="00465B89" w:rsidRDefault="00000000">
      <w:r>
        <w:t>Transmits a CAN frame onto the bus.</w:t>
      </w:r>
    </w:p>
    <w:p w14:paraId="082BC493" w14:textId="77777777" w:rsidR="00465B89" w:rsidRDefault="00000000">
      <w:pPr>
        <w:pStyle w:val="ListBullet"/>
      </w:pPr>
      <w:r>
        <w:t>Parameters:</w:t>
      </w:r>
    </w:p>
    <w:p w14:paraId="1220E0DF" w14:textId="77777777" w:rsidR="00465B89" w:rsidRDefault="00000000">
      <w:pPr>
        <w:pStyle w:val="ListContinue"/>
      </w:pPr>
      <w:r>
        <w:t>can_id (int) – CAN identifier.</w:t>
      </w:r>
    </w:p>
    <w:p w14:paraId="125F7799" w14:textId="77777777" w:rsidR="00465B89" w:rsidRDefault="00000000">
      <w:pPr>
        <w:pStyle w:val="ListContinue"/>
      </w:pPr>
      <w:r>
        <w:t>data (bytes) – Payload length from 1 to 8 bytes.</w:t>
      </w:r>
    </w:p>
    <w:p w14:paraId="737BDEFA" w14:textId="77777777" w:rsidR="00465B89" w:rsidRDefault="00000000">
      <w:pPr>
        <w:pStyle w:val="ListContinue"/>
      </w:pPr>
      <w:r>
        <w:t>ext (bool) – Set to True for extended (29-bit) identifiers; False for standard (11-bit).</w:t>
      </w:r>
    </w:p>
    <w:p w14:paraId="72261813" w14:textId="77777777" w:rsidR="00465B89" w:rsidRDefault="00000000">
      <w:pPr>
        <w:pStyle w:val="ListBullet"/>
      </w:pPr>
      <w:r>
        <w:t>Returns:</w:t>
      </w:r>
    </w:p>
    <w:p w14:paraId="6736A099" w14:textId="4B0E4EDC" w:rsidR="00CA2813" w:rsidRPr="00CA2813" w:rsidRDefault="00000000" w:rsidP="00CA2813">
      <w:pPr>
        <w:pStyle w:val="ListContinue"/>
      </w:pPr>
      <w:r>
        <w:t>int – DLL return code (0 indicates successful transmission).</w:t>
      </w:r>
    </w:p>
    <w:p w14:paraId="708457BE" w14:textId="56CCFF21" w:rsidR="00465B89" w:rsidRDefault="00000000">
      <w:pPr>
        <w:pStyle w:val="Heading2"/>
      </w:pPr>
      <w:proofErr w:type="gramStart"/>
      <w:r>
        <w:t>read(</w:t>
      </w:r>
      <w:proofErr w:type="gramEnd"/>
      <w:r>
        <w:t>)</w:t>
      </w:r>
    </w:p>
    <w:p w14:paraId="20271919" w14:textId="77777777" w:rsidR="00465B89" w:rsidRDefault="00000000">
      <w:r>
        <w:t>Performs a non-blocking read of a single CAN frame from the receive buffer.</w:t>
      </w:r>
    </w:p>
    <w:p w14:paraId="21FAEBE8" w14:textId="77777777" w:rsidR="005A633E" w:rsidRDefault="00000000" w:rsidP="005A633E">
      <w:pPr>
        <w:pStyle w:val="ListBullet"/>
      </w:pPr>
      <w:r>
        <w:t>Returns:</w:t>
      </w:r>
    </w:p>
    <w:p w14:paraId="2799234F" w14:textId="69EF7225" w:rsidR="00465B89" w:rsidRDefault="00000000" w:rsidP="005A633E">
      <w:pPr>
        <w:pStyle w:val="ListBullet"/>
      </w:pPr>
      <w:proofErr w:type="spellStart"/>
      <w:r>
        <w:t>dict</w:t>
      </w:r>
      <w:proofErr w:type="spellEnd"/>
      <w:r>
        <w:t xml:space="preserve"> – CAN frame data, or None if no message is available.</w:t>
      </w:r>
    </w:p>
    <w:p w14:paraId="38EC4DEA" w14:textId="77777777" w:rsidR="00465B89" w:rsidRDefault="00000000">
      <w:pPr>
        <w:pStyle w:val="ListBullet"/>
      </w:pPr>
      <w:r>
        <w:t>Return Format:</w:t>
      </w:r>
    </w:p>
    <w:p w14:paraId="163B3577" w14:textId="77777777" w:rsidR="005A633E" w:rsidRPr="00CA2813" w:rsidRDefault="00000000">
      <w:pPr>
        <w:pStyle w:val="ListContinue"/>
      </w:pPr>
      <w:r w:rsidRPr="00CA2813">
        <w:t>{</w:t>
      </w:r>
      <w:r w:rsidRPr="00CA2813">
        <w:br/>
        <w:t xml:space="preserve">  "id": &lt;int&gt;,</w:t>
      </w:r>
      <w:r w:rsidRPr="00CA2813">
        <w:br/>
        <w:t xml:space="preserve">  "dlc": &lt;int&gt;,</w:t>
      </w:r>
      <w:r w:rsidRPr="00CA2813">
        <w:br/>
        <w:t xml:space="preserve">  "data_hex": &lt;str&gt;,</w:t>
      </w:r>
      <w:r w:rsidRPr="00CA2813">
        <w:br/>
        <w:t xml:space="preserve">  "ext": &lt;bool&gt;,</w:t>
      </w:r>
      <w:r w:rsidRPr="00CA2813">
        <w:br/>
        <w:t xml:space="preserve">  "error": &lt;bool&gt;,</w:t>
      </w:r>
    </w:p>
    <w:p w14:paraId="5C75D708" w14:textId="4A9376A3" w:rsidR="00465B89" w:rsidRPr="00CA2813" w:rsidRDefault="00000000">
      <w:pPr>
        <w:pStyle w:val="ListContinue"/>
      </w:pPr>
      <w:r w:rsidRPr="00CA2813">
        <w:t xml:space="preserve">  "rtr": &lt;bool&gt;</w:t>
      </w:r>
      <w:r w:rsidRPr="00CA2813">
        <w:br/>
        <w:t>}</w:t>
      </w:r>
    </w:p>
    <w:p w14:paraId="2FC7439F" w14:textId="77777777" w:rsidR="00465B89" w:rsidRDefault="00000000">
      <w:pPr>
        <w:pStyle w:val="Heading2"/>
      </w:pPr>
      <w:proofErr w:type="spellStart"/>
      <w:r>
        <w:t>read_timeout</w:t>
      </w:r>
      <w:proofErr w:type="spellEnd"/>
      <w:r>
        <w:t>(timeout)</w:t>
      </w:r>
    </w:p>
    <w:p w14:paraId="0A79EBF4" w14:textId="77777777" w:rsidR="00465B89" w:rsidRDefault="00000000">
      <w:r>
        <w:t>Blocks until a CAN frame is received or the specified timeout expires.</w:t>
      </w:r>
    </w:p>
    <w:p w14:paraId="025DA42B" w14:textId="77777777" w:rsidR="00465B89" w:rsidRDefault="00000000">
      <w:pPr>
        <w:pStyle w:val="ListBullet"/>
      </w:pPr>
      <w:r>
        <w:t>Parameters:</w:t>
      </w:r>
    </w:p>
    <w:p w14:paraId="5D6FC5C2" w14:textId="77777777" w:rsidR="00465B89" w:rsidRDefault="00000000">
      <w:pPr>
        <w:pStyle w:val="ListContinue"/>
      </w:pPr>
      <w:r>
        <w:t>timeout (uint8) – Timeout duration in milliseconds.</w:t>
      </w:r>
    </w:p>
    <w:p w14:paraId="24028FE7" w14:textId="77777777" w:rsidR="00465B89" w:rsidRDefault="00000000">
      <w:pPr>
        <w:pStyle w:val="ListBullet"/>
      </w:pPr>
      <w:r>
        <w:t>Returns:</w:t>
      </w:r>
    </w:p>
    <w:p w14:paraId="11575508" w14:textId="77777777" w:rsidR="00465B89" w:rsidRDefault="00000000">
      <w:pPr>
        <w:pStyle w:val="ListContinue"/>
      </w:pPr>
      <w:r>
        <w:t>dict – CAN frame data, or None if the timeout expires.</w:t>
      </w:r>
    </w:p>
    <w:p w14:paraId="7683E292" w14:textId="77777777" w:rsidR="00CA2813" w:rsidRDefault="00CA2813">
      <w:pPr>
        <w:pStyle w:val="ListContinue"/>
      </w:pPr>
    </w:p>
    <w:p w14:paraId="2CA295E0" w14:textId="77777777" w:rsidR="00CA2813" w:rsidRDefault="00CA2813">
      <w:pPr>
        <w:pStyle w:val="ListContinue"/>
      </w:pPr>
    </w:p>
    <w:p w14:paraId="1D5C4D14" w14:textId="77777777" w:rsidR="00CA2813" w:rsidRDefault="00CA2813">
      <w:pPr>
        <w:pStyle w:val="ListContinue"/>
      </w:pPr>
    </w:p>
    <w:p w14:paraId="6A975E50" w14:textId="77777777" w:rsidR="00CA2813" w:rsidRDefault="00CA2813">
      <w:pPr>
        <w:pStyle w:val="ListContinue"/>
      </w:pPr>
    </w:p>
    <w:p w14:paraId="395157E6" w14:textId="77777777" w:rsidR="00CA2813" w:rsidRDefault="00CA2813">
      <w:pPr>
        <w:pStyle w:val="ListContinue"/>
      </w:pPr>
    </w:p>
    <w:p w14:paraId="5E65CBA7" w14:textId="77777777" w:rsidR="00465B89" w:rsidRDefault="00000000">
      <w:pPr>
        <w:pStyle w:val="ListBullet"/>
      </w:pPr>
      <w:r>
        <w:lastRenderedPageBreak/>
        <w:t>Return Format:</w:t>
      </w:r>
    </w:p>
    <w:p w14:paraId="0242A4E8" w14:textId="77777777" w:rsidR="00465B89" w:rsidRDefault="00000000">
      <w:pPr>
        <w:pStyle w:val="ListContinue"/>
      </w:pPr>
      <w:r>
        <w:t>{</w:t>
      </w:r>
      <w:r>
        <w:br/>
        <w:t xml:space="preserve">  "id": &lt;int&gt;,</w:t>
      </w:r>
      <w:r>
        <w:br/>
        <w:t xml:space="preserve">  "dlc": &lt;int&gt;,</w:t>
      </w:r>
      <w:r>
        <w:br/>
        <w:t xml:space="preserve">  "data_hex": &lt;str&gt;,</w:t>
      </w:r>
      <w:r>
        <w:br/>
        <w:t xml:space="preserve">  "ext": &lt;bool&gt;,</w:t>
      </w:r>
      <w:r>
        <w:br/>
        <w:t xml:space="preserve">  "error": &lt;bool&gt;,</w:t>
      </w:r>
      <w:r>
        <w:br/>
        <w:t xml:space="preserve">  "rtr": &lt;bool&gt;</w:t>
      </w:r>
      <w:r>
        <w:br/>
        <w:t>}</w:t>
      </w:r>
    </w:p>
    <w:p w14:paraId="51BD0696" w14:textId="77777777" w:rsidR="00465B89" w:rsidRDefault="00000000">
      <w:pPr>
        <w:pStyle w:val="Heading2"/>
      </w:pPr>
      <w:r>
        <w:t>read_withMask(filter_id, mask_id, timeout)</w:t>
      </w:r>
    </w:p>
    <w:p w14:paraId="5BB28C13" w14:textId="77777777" w:rsidR="00465B89" w:rsidRDefault="00000000">
      <w:r>
        <w:t>Reads a CAN frame that matches the specified CAN ID filter and mask.</w:t>
      </w:r>
    </w:p>
    <w:p w14:paraId="6BB48EBD" w14:textId="77777777" w:rsidR="00465B89" w:rsidRDefault="00000000">
      <w:pPr>
        <w:pStyle w:val="ListBullet"/>
      </w:pPr>
      <w:r>
        <w:t>Parameters:</w:t>
      </w:r>
    </w:p>
    <w:p w14:paraId="08D4E0B3" w14:textId="77777777" w:rsidR="00465B89" w:rsidRDefault="00000000">
      <w:pPr>
        <w:pStyle w:val="ListContinue"/>
      </w:pPr>
      <w:r>
        <w:t>filter_id (int) – Target CAN identifier.</w:t>
      </w:r>
    </w:p>
    <w:p w14:paraId="69BCE633" w14:textId="77777777" w:rsidR="00465B89" w:rsidRDefault="00000000">
      <w:pPr>
        <w:pStyle w:val="ListContinue"/>
      </w:pPr>
      <w:r>
        <w:t>mask_id (int) – Bitmask applied to the filter.</w:t>
      </w:r>
    </w:p>
    <w:p w14:paraId="0ED8350E" w14:textId="77777777" w:rsidR="00465B89" w:rsidRDefault="00000000">
      <w:pPr>
        <w:pStyle w:val="ListContinue"/>
      </w:pPr>
      <w:r>
        <w:t>timeout (uint8) – Timeout duration in milliseconds.</w:t>
      </w:r>
    </w:p>
    <w:p w14:paraId="17781D99" w14:textId="77777777" w:rsidR="00465B89" w:rsidRDefault="00000000">
      <w:pPr>
        <w:pStyle w:val="ListBullet"/>
      </w:pPr>
      <w:r>
        <w:t>Returns:</w:t>
      </w:r>
    </w:p>
    <w:p w14:paraId="7614434E" w14:textId="77777777" w:rsidR="00465B89" w:rsidRDefault="00000000">
      <w:pPr>
        <w:pStyle w:val="ListContinue"/>
      </w:pPr>
      <w:r>
        <w:t>dict – Matching CAN frame, or None if no matching frame is received.</w:t>
      </w:r>
    </w:p>
    <w:p w14:paraId="0267078B" w14:textId="77777777" w:rsidR="00465B89" w:rsidRDefault="00000000">
      <w:pPr>
        <w:pStyle w:val="ListBullet"/>
      </w:pPr>
      <w:r>
        <w:t>Return Format:</w:t>
      </w:r>
    </w:p>
    <w:p w14:paraId="45990AE1" w14:textId="77777777" w:rsidR="00465B89" w:rsidRDefault="00000000">
      <w:pPr>
        <w:pStyle w:val="ListContinue"/>
      </w:pPr>
      <w:r>
        <w:t>{</w:t>
      </w:r>
      <w:r>
        <w:br/>
        <w:t xml:space="preserve">  "id": &lt;int&gt;,</w:t>
      </w:r>
      <w:r>
        <w:br/>
        <w:t xml:space="preserve">  "dlc": &lt;int&gt;,</w:t>
      </w:r>
      <w:r>
        <w:br/>
        <w:t xml:space="preserve">  "data_hex": &lt;str&gt;,</w:t>
      </w:r>
      <w:r>
        <w:br/>
        <w:t xml:space="preserve">  "ext": &lt;bool&gt;,</w:t>
      </w:r>
      <w:r>
        <w:br/>
        <w:t xml:space="preserve">  "error": &lt;bool&gt;,</w:t>
      </w:r>
      <w:r>
        <w:br/>
        <w:t xml:space="preserve">  "rtr": &lt;bool&gt;</w:t>
      </w:r>
      <w:r>
        <w:br/>
        <w:t>}</w:t>
      </w:r>
    </w:p>
    <w:sectPr w:rsidR="00465B89" w:rsidSect="005A633E">
      <w:pgSz w:w="12240" w:h="15840"/>
      <w:pgMar w:top="1440" w:right="1440" w:bottom="1440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0EBA3" w14:textId="77777777" w:rsidR="00B526DA" w:rsidRDefault="00B526DA" w:rsidP="005A633E">
      <w:pPr>
        <w:spacing w:after="0" w:line="240" w:lineRule="auto"/>
      </w:pPr>
      <w:r>
        <w:separator/>
      </w:r>
    </w:p>
  </w:endnote>
  <w:endnote w:type="continuationSeparator" w:id="0">
    <w:p w14:paraId="48063BDD" w14:textId="77777777" w:rsidR="00B526DA" w:rsidRDefault="00B526DA" w:rsidP="005A6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384F8" w14:textId="77777777" w:rsidR="00B526DA" w:rsidRDefault="00B526DA" w:rsidP="005A633E">
      <w:pPr>
        <w:spacing w:after="0" w:line="240" w:lineRule="auto"/>
      </w:pPr>
      <w:r>
        <w:separator/>
      </w:r>
    </w:p>
  </w:footnote>
  <w:footnote w:type="continuationSeparator" w:id="0">
    <w:p w14:paraId="2803F1AC" w14:textId="77777777" w:rsidR="00B526DA" w:rsidRDefault="00B526DA" w:rsidP="005A63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9417153">
    <w:abstractNumId w:val="8"/>
  </w:num>
  <w:num w:numId="2" w16cid:durableId="2069261342">
    <w:abstractNumId w:val="6"/>
  </w:num>
  <w:num w:numId="3" w16cid:durableId="263730085">
    <w:abstractNumId w:val="5"/>
  </w:num>
  <w:num w:numId="4" w16cid:durableId="1855656293">
    <w:abstractNumId w:val="4"/>
  </w:num>
  <w:num w:numId="5" w16cid:durableId="1774088781">
    <w:abstractNumId w:val="7"/>
  </w:num>
  <w:num w:numId="6" w16cid:durableId="837690637">
    <w:abstractNumId w:val="3"/>
  </w:num>
  <w:num w:numId="7" w16cid:durableId="1598709316">
    <w:abstractNumId w:val="2"/>
  </w:num>
  <w:num w:numId="8" w16cid:durableId="1441414125">
    <w:abstractNumId w:val="1"/>
  </w:num>
  <w:num w:numId="9" w16cid:durableId="73210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B89"/>
    <w:rsid w:val="005A633E"/>
    <w:rsid w:val="009D50E0"/>
    <w:rsid w:val="00AA1D8D"/>
    <w:rsid w:val="00B47730"/>
    <w:rsid w:val="00B526DA"/>
    <w:rsid w:val="00CA28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251BA4"/>
  <w14:defaultImageDpi w14:val="300"/>
  <w15:docId w15:val="{B73630DB-4D0B-49AE-B09B-8840F89DB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Parth Patel</cp:lastModifiedBy>
  <cp:revision>2</cp:revision>
  <dcterms:created xsi:type="dcterms:W3CDTF">2013-12-23T23:15:00Z</dcterms:created>
  <dcterms:modified xsi:type="dcterms:W3CDTF">2026-01-21T17:01:00Z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6e7e4d47-4566-400f-8b63-e41e9a347384</vt:lpwstr>
  </property>
</Properties>
</file>